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859E" w14:textId="590A5475" w:rsidR="00A062B4" w:rsidRPr="00A062B4" w:rsidRDefault="00A062B4" w:rsidP="00A062B4">
      <w:pPr>
        <w:pStyle w:val="NoSpacing"/>
        <w:rPr>
          <w:sz w:val="44"/>
          <w:szCs w:val="44"/>
        </w:rPr>
      </w:pPr>
      <w:r w:rsidRPr="00A062B4">
        <w:rPr>
          <w:sz w:val="44"/>
          <w:szCs w:val="44"/>
        </w:rPr>
        <w:t>SARTHKI VACHHANI</w:t>
      </w:r>
    </w:p>
    <w:p w14:paraId="69C4B61B" w14:textId="116275A7" w:rsidR="00A062B4" w:rsidRPr="00582AC4" w:rsidRDefault="00310980" w:rsidP="00A062B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Data Analysis | </w:t>
      </w:r>
      <w:r w:rsidR="00A062B4" w:rsidRPr="00582AC4">
        <w:rPr>
          <w:sz w:val="24"/>
          <w:szCs w:val="24"/>
        </w:rPr>
        <w:t xml:space="preserve">Full Stack Development | React • JavaScript • Python • REST APIs </w:t>
      </w:r>
      <w:r w:rsidR="00582AC4" w:rsidRPr="00582AC4">
        <w:rPr>
          <w:sz w:val="24"/>
          <w:szCs w:val="24"/>
        </w:rPr>
        <w:t>•</w:t>
      </w:r>
      <w:r w:rsidR="00C7265D">
        <w:rPr>
          <w:sz w:val="24"/>
          <w:szCs w:val="24"/>
        </w:rPr>
        <w:t xml:space="preserve"> Node.js </w:t>
      </w:r>
      <w:r w:rsidR="00C7265D" w:rsidRPr="00582AC4">
        <w:rPr>
          <w:sz w:val="24"/>
          <w:szCs w:val="24"/>
        </w:rPr>
        <w:t>•</w:t>
      </w:r>
      <w:r w:rsidR="00C7265D">
        <w:rPr>
          <w:sz w:val="24"/>
          <w:szCs w:val="24"/>
        </w:rPr>
        <w:t xml:space="preserve"> Next.js</w:t>
      </w:r>
    </w:p>
    <w:p w14:paraId="30B521D7" w14:textId="41DB5E55" w:rsidR="00A062B4" w:rsidRPr="00582AC4" w:rsidRDefault="00A062B4" w:rsidP="00A062B4">
      <w:pPr>
        <w:pStyle w:val="NoSpacing"/>
      </w:pPr>
      <w:r w:rsidRPr="00582AC4">
        <w:t xml:space="preserve">Bangalore, India • +91 9632832055 •  </w:t>
      </w:r>
      <w:hyperlink r:id="rId6" w:history="1">
        <w:r w:rsidRPr="00582AC4">
          <w:t>sarthkivachhani@gmail.com</w:t>
        </w:r>
      </w:hyperlink>
      <w:r w:rsidRPr="00582AC4">
        <w:t xml:space="preserve">  •  </w:t>
      </w:r>
      <w:hyperlink r:id="rId7" w:history="1">
        <w:r w:rsidRPr="00582AC4">
          <w:t>GitHub</w:t>
        </w:r>
      </w:hyperlink>
      <w:r w:rsidRPr="00582AC4">
        <w:t xml:space="preserve">  •  </w:t>
      </w:r>
      <w:hyperlink r:id="rId8" w:history="1">
        <w:r w:rsidRPr="00582AC4">
          <w:t>LinkedIn</w:t>
        </w:r>
      </w:hyperlink>
      <w:r w:rsidRPr="00582AC4">
        <w:t xml:space="preserve">  •  </w:t>
      </w:r>
      <w:hyperlink r:id="rId9" w:history="1">
        <w:r w:rsidRPr="00582AC4">
          <w:t>Portfolio</w:t>
        </w:r>
      </w:hyperlink>
      <w:r w:rsidRPr="00582AC4">
        <w:t xml:space="preserve"> </w:t>
      </w:r>
    </w:p>
    <w:p w14:paraId="6C9A087C" w14:textId="5352F606" w:rsidR="0018187A" w:rsidRDefault="00000000" w:rsidP="00A062B4">
      <w:pPr>
        <w:pStyle w:val="Heading1"/>
      </w:pPr>
      <w:r>
        <w:t>PROFESSIONAL SUMMARY</w:t>
      </w:r>
    </w:p>
    <w:p w14:paraId="6C446233" w14:textId="77777777" w:rsidR="0018187A" w:rsidRDefault="00000000">
      <w:r>
        <w:t>Computer Science undergraduate at PES University with hands-on experience building full stack web applications using React, JavaScript, and Python. Proficient in REST API integration, client-side data handling, and deploying production-ready UIs. Also experienced in system-level programming, operating systems, and AI-driven applications.</w:t>
      </w:r>
    </w:p>
    <w:p w14:paraId="167820C3" w14:textId="77777777" w:rsidR="0018187A" w:rsidRDefault="00000000">
      <w:pPr>
        <w:pStyle w:val="Heading1"/>
      </w:pPr>
      <w:r>
        <w:t>EDUCATION</w:t>
      </w:r>
    </w:p>
    <w:p w14:paraId="198D916A" w14:textId="77777777" w:rsidR="0018187A" w:rsidRDefault="00000000">
      <w:r>
        <w:t>PES University — Bangalore, India</w:t>
      </w:r>
      <w:r>
        <w:br/>
      </w:r>
      <w:proofErr w:type="spellStart"/>
      <w:r>
        <w:t>B.Tech</w:t>
      </w:r>
      <w:proofErr w:type="spellEnd"/>
      <w:r>
        <w:t xml:space="preserve"> in Computer Science &amp; Engineering | Expected 2028 | GPA: 7.7 / 10</w:t>
      </w:r>
    </w:p>
    <w:p w14:paraId="6710484D" w14:textId="77777777" w:rsidR="0018187A" w:rsidRDefault="00000000">
      <w:pPr>
        <w:pStyle w:val="Heading1"/>
      </w:pPr>
      <w:r>
        <w:t>TECHNICAL SKILLS</w:t>
      </w:r>
    </w:p>
    <w:p w14:paraId="364C06B9" w14:textId="697950FE" w:rsidR="00A062B4" w:rsidRPr="00A062B4" w:rsidRDefault="00A062B4" w:rsidP="00A062B4">
      <w:pPr>
        <w:pStyle w:val="NoSpacing"/>
      </w:pPr>
      <w:r w:rsidRPr="00A062B4">
        <w:t>Languages</w:t>
      </w:r>
      <w:r>
        <w:t>:</w:t>
      </w:r>
      <w:r w:rsidRPr="00A062B4">
        <w:tab/>
      </w:r>
      <w:r>
        <w:t xml:space="preserve">          </w:t>
      </w:r>
      <w:r w:rsidR="00582AC4">
        <w:t xml:space="preserve"> </w:t>
      </w:r>
      <w:r w:rsidRPr="00A062B4">
        <w:t>Python, C, JavaScript</w:t>
      </w:r>
    </w:p>
    <w:p w14:paraId="1DAAB4E9" w14:textId="389F439B" w:rsidR="00A062B4" w:rsidRPr="00A062B4" w:rsidRDefault="00A062B4" w:rsidP="00A062B4">
      <w:pPr>
        <w:pStyle w:val="NoSpacing"/>
      </w:pPr>
      <w:r w:rsidRPr="00A062B4">
        <w:t>Frontend</w:t>
      </w:r>
      <w:r>
        <w:t>:</w:t>
      </w:r>
      <w:r w:rsidRPr="00A062B4">
        <w:tab/>
      </w:r>
      <w:r>
        <w:t xml:space="preserve">          </w:t>
      </w:r>
      <w:r w:rsidR="00582AC4">
        <w:t xml:space="preserve"> </w:t>
      </w:r>
      <w:r w:rsidRPr="00A062B4">
        <w:t>React, Vite, HTML5, CSS3, JavaScript</w:t>
      </w:r>
      <w:r w:rsidR="00C7265D">
        <w:t>, NodeJS, Next.JS, MERN</w:t>
      </w:r>
    </w:p>
    <w:p w14:paraId="38EB0FFC" w14:textId="1BB86BD2" w:rsidR="00A062B4" w:rsidRPr="00A062B4" w:rsidRDefault="00A062B4" w:rsidP="00A062B4">
      <w:pPr>
        <w:pStyle w:val="NoSpacing"/>
      </w:pPr>
      <w:r w:rsidRPr="00A062B4">
        <w:t>Backend</w:t>
      </w:r>
      <w:r>
        <w:t xml:space="preserve">:                      </w:t>
      </w:r>
      <w:r w:rsidR="00582AC4">
        <w:t xml:space="preserve"> </w:t>
      </w:r>
      <w:r w:rsidRPr="00A062B4">
        <w:t>Python, REST APIs, JSON/CSV Parsing, Data Modeling, ETL Pipelines</w:t>
      </w:r>
    </w:p>
    <w:p w14:paraId="2CD0F903" w14:textId="77DA4BDC" w:rsidR="00A062B4" w:rsidRPr="00A062B4" w:rsidRDefault="00A062B4" w:rsidP="00A062B4">
      <w:pPr>
        <w:pStyle w:val="NoSpacing"/>
      </w:pPr>
      <w:r w:rsidRPr="00A062B4">
        <w:t>UI &amp; Data Viz</w:t>
      </w:r>
      <w:r>
        <w:t xml:space="preserve">:              </w:t>
      </w:r>
      <w:proofErr w:type="spellStart"/>
      <w:r w:rsidRPr="00A062B4">
        <w:t>Streamlit</w:t>
      </w:r>
      <w:proofErr w:type="spellEnd"/>
      <w:r w:rsidRPr="00A062B4">
        <w:t>, Matplotlib, Interactive Dashboards</w:t>
      </w:r>
    </w:p>
    <w:p w14:paraId="67ED9FFC" w14:textId="516CBF11" w:rsidR="00A062B4" w:rsidRPr="00A062B4" w:rsidRDefault="00A062B4" w:rsidP="00A062B4">
      <w:pPr>
        <w:pStyle w:val="NoSpacing"/>
      </w:pPr>
      <w:r w:rsidRPr="00A062B4">
        <w:t>Libraries</w:t>
      </w:r>
      <w:r>
        <w:t>:</w:t>
      </w:r>
      <w:r w:rsidRPr="00A062B4">
        <w:tab/>
      </w:r>
      <w:r>
        <w:t xml:space="preserve">           </w:t>
      </w:r>
      <w:r w:rsidRPr="00A062B4">
        <w:t xml:space="preserve">Pandas, NumPy, </w:t>
      </w:r>
      <w:r w:rsidR="00582AC4" w:rsidRPr="00A062B4">
        <w:t>Speech Recognition</w:t>
      </w:r>
      <w:r w:rsidRPr="00A062B4">
        <w:t xml:space="preserve">, OpenCV, </w:t>
      </w:r>
      <w:proofErr w:type="spellStart"/>
      <w:r w:rsidRPr="00A062B4">
        <w:t>Streamlit</w:t>
      </w:r>
      <w:proofErr w:type="spellEnd"/>
    </w:p>
    <w:p w14:paraId="221F73B8" w14:textId="760469E2" w:rsidR="00A062B4" w:rsidRPr="00A062B4" w:rsidRDefault="00A062B4" w:rsidP="00A062B4">
      <w:pPr>
        <w:pStyle w:val="NoSpacing"/>
      </w:pPr>
      <w:r w:rsidRPr="00A062B4">
        <w:t>Tools &amp; Platforms</w:t>
      </w:r>
      <w:r>
        <w:t xml:space="preserve">:     </w:t>
      </w:r>
      <w:r w:rsidRPr="00A062B4">
        <w:t xml:space="preserve">Git, GitHub, </w:t>
      </w:r>
      <w:proofErr w:type="spellStart"/>
      <w:r w:rsidRPr="00A062B4">
        <w:t>Vercel</w:t>
      </w:r>
      <w:proofErr w:type="spellEnd"/>
      <w:r w:rsidRPr="00A062B4">
        <w:t>, Ubuntu Linux, Kali Linux</w:t>
      </w:r>
    </w:p>
    <w:p w14:paraId="6C9949D8" w14:textId="79D9899B" w:rsidR="00A062B4" w:rsidRDefault="00A062B4" w:rsidP="00A062B4">
      <w:pPr>
        <w:pStyle w:val="NoSpacing"/>
        <w:rPr>
          <w:b/>
          <w:bCs/>
        </w:rPr>
      </w:pPr>
      <w:r w:rsidRPr="00A062B4">
        <w:t>Core CS</w:t>
      </w:r>
      <w:r w:rsidRPr="00A062B4">
        <w:tab/>
      </w:r>
      <w:r>
        <w:t xml:space="preserve">           </w:t>
      </w:r>
      <w:r w:rsidRPr="00A062B4">
        <w:t>Data Structures &amp; Algorithms, Operating Systems, Computer Networks</w:t>
      </w:r>
    </w:p>
    <w:p w14:paraId="3E988EF8" w14:textId="46740965" w:rsidR="0018187A" w:rsidRDefault="00000000" w:rsidP="00A062B4">
      <w:pPr>
        <w:pStyle w:val="Heading1"/>
      </w:pPr>
      <w:r>
        <w:t>PROJECTS</w:t>
      </w:r>
    </w:p>
    <w:p w14:paraId="7DB1A8EA" w14:textId="345ECEBB" w:rsidR="0018187A" w:rsidRDefault="00000000">
      <w:r w:rsidRPr="00A062B4">
        <w:rPr>
          <w:b/>
          <w:bCs/>
        </w:rPr>
        <w:t>Multi-Container Runtime</w:t>
      </w:r>
      <w:r>
        <w:t xml:space="preserve"> | C • Linux • Kernel Modules</w:t>
      </w:r>
      <w:r>
        <w:br/>
        <w:t>• Built a Linux-based container runtime using namespaces (PID, UTS, mount) and kernel modules.</w:t>
      </w:r>
      <w:r>
        <w:br/>
        <w:t>• Implemented process isolation, scheduling experiments (CFS), and memory limit enforcement.</w:t>
      </w:r>
      <w:r>
        <w:br/>
        <w:t>• Designed supervisor with IPC (pipes, UNIX sockets) and concurrent logging.</w:t>
      </w:r>
    </w:p>
    <w:p w14:paraId="23AA1DA2" w14:textId="4D71AFA9" w:rsidR="0018187A" w:rsidRDefault="00000000">
      <w:proofErr w:type="spellStart"/>
      <w:r w:rsidRPr="00A062B4">
        <w:rPr>
          <w:b/>
          <w:bCs/>
        </w:rPr>
        <w:t>GigShield</w:t>
      </w:r>
      <w:proofErr w:type="spellEnd"/>
      <w:r w:rsidRPr="00A062B4">
        <w:rPr>
          <w:b/>
          <w:bCs/>
        </w:rPr>
        <w:t xml:space="preserve"> — AI-Powered Parametric Income Insurance</w:t>
      </w:r>
      <w:r>
        <w:t xml:space="preserve"> (Ongoing) | React • Node.js • Python</w:t>
      </w:r>
      <w:r>
        <w:br/>
        <w:t>• Developing AI-based insurance platform for gig workers with real-time trigger-based payouts.</w:t>
      </w:r>
      <w:r>
        <w:br/>
        <w:t>• Implemented fraud detection using ML (Isolation Forest, graph-based detection).</w:t>
      </w:r>
      <w:r>
        <w:br/>
        <w:t>• Built full-stack system with real-time APIs and automated payout logic.</w:t>
      </w:r>
    </w:p>
    <w:p w14:paraId="503F96CF" w14:textId="1D6CBE96" w:rsidR="0018187A" w:rsidRDefault="00000000">
      <w:r w:rsidRPr="00A062B4">
        <w:rPr>
          <w:b/>
          <w:bCs/>
        </w:rPr>
        <w:t>Netflix Data Analysis Dashboard</w:t>
      </w:r>
      <w:r>
        <w:t xml:space="preserve"> | Python • Pandas • NumPy • </w:t>
      </w:r>
      <w:proofErr w:type="spellStart"/>
      <w:r>
        <w:t>Streamlit</w:t>
      </w:r>
      <w:proofErr w:type="spellEnd"/>
      <w:r>
        <w:br/>
        <w:t>• Designed and deployed interactive dashboard analyzing 8,800+ titles with dynamic filters and ETL pipeline.</w:t>
      </w:r>
    </w:p>
    <w:p w14:paraId="32895D90" w14:textId="5C50E256" w:rsidR="0018187A" w:rsidRDefault="00000000">
      <w:proofErr w:type="spellStart"/>
      <w:r w:rsidRPr="00A062B4">
        <w:rPr>
          <w:b/>
          <w:bCs/>
        </w:rPr>
        <w:t>VoiceKind</w:t>
      </w:r>
      <w:proofErr w:type="spellEnd"/>
      <w:r w:rsidRPr="00A062B4">
        <w:rPr>
          <w:b/>
          <w:bCs/>
        </w:rPr>
        <w:t xml:space="preserve"> — Voice &amp; Gesture Controlled System</w:t>
      </w:r>
      <w:r>
        <w:t xml:space="preserve"> | Python • </w:t>
      </w:r>
      <w:proofErr w:type="spellStart"/>
      <w:r>
        <w:t>SpeechRecognition</w:t>
      </w:r>
      <w:proofErr w:type="spellEnd"/>
      <w:r>
        <w:t xml:space="preserve"> • OpenCV</w:t>
      </w:r>
      <w:r w:rsidR="008D4CEE">
        <w:t xml:space="preserve"> </w:t>
      </w:r>
      <w:r>
        <w:br/>
        <w:t>• Engineered real-time multimodal system using audio + video input for hands-free interaction.</w:t>
      </w:r>
    </w:p>
    <w:p w14:paraId="1C6A7B78" w14:textId="5F2A2332" w:rsidR="00E312E2" w:rsidRDefault="00E312E2" w:rsidP="00582AC4">
      <w:pPr>
        <w:pStyle w:val="NoSpacing"/>
      </w:pPr>
      <w:r w:rsidRPr="00D20D34">
        <w:rPr>
          <w:b/>
          <w:bCs/>
        </w:rPr>
        <w:t xml:space="preserve">Quick-It — Quick Commerce Web </w:t>
      </w:r>
      <w:r w:rsidR="00582AC4" w:rsidRPr="00D20D34">
        <w:rPr>
          <w:b/>
          <w:bCs/>
        </w:rPr>
        <w:t>Application</w:t>
      </w:r>
      <w:r w:rsidR="00582AC4" w:rsidRPr="00582AC4">
        <w:rPr>
          <w:color w:val="555555"/>
          <w:sz w:val="19"/>
          <w:szCs w:val="19"/>
        </w:rPr>
        <w:t xml:space="preserve"> |</w:t>
      </w:r>
      <w:r w:rsidR="00582AC4" w:rsidRPr="00582AC4">
        <w:t xml:space="preserve"> </w:t>
      </w:r>
      <w:r w:rsidR="00582AC4">
        <w:t>React</w:t>
      </w:r>
      <w:r w:rsidR="00582AC4" w:rsidRPr="00582AC4">
        <w:rPr>
          <w:color w:val="555555"/>
          <w:sz w:val="19"/>
          <w:szCs w:val="19"/>
        </w:rPr>
        <w:t xml:space="preserve"> </w:t>
      </w:r>
      <w:r w:rsidRPr="00E312E2">
        <w:t>• Vite • JavaScript • CSS</w:t>
      </w:r>
      <w:r w:rsidR="00582AC4">
        <w:t xml:space="preserve"> </w:t>
      </w:r>
    </w:p>
    <w:p w14:paraId="3C0F75E3" w14:textId="4EA4E7B5" w:rsidR="00E312E2" w:rsidRPr="00E312E2" w:rsidRDefault="00E312E2" w:rsidP="00E312E2">
      <w:pPr>
        <w:pStyle w:val="NoSpacing"/>
      </w:pPr>
      <w:r w:rsidRPr="00E312E2">
        <w:t>•</w:t>
      </w:r>
      <w:r>
        <w:t xml:space="preserve"> </w:t>
      </w:r>
      <w:r w:rsidRPr="00E312E2">
        <w:t>Built a full-stack-style e-commerce frontend with React and Vite, implementing product listing, cart state, and real-time search — mirroring the data and UI layer separation found in production full stack applications.</w:t>
      </w:r>
    </w:p>
    <w:p w14:paraId="382A651D" w14:textId="29E7FF8B" w:rsidR="00E312E2" w:rsidRPr="00E312E2" w:rsidRDefault="00582AC4" w:rsidP="00E312E2">
      <w:pPr>
        <w:pStyle w:val="NoSpacing"/>
      </w:pPr>
      <w:r w:rsidRPr="00E312E2">
        <w:t>•</w:t>
      </w:r>
      <w:r>
        <w:t xml:space="preserve"> </w:t>
      </w:r>
      <w:r w:rsidR="00E312E2" w:rsidRPr="00E312E2">
        <w:t>Implemented client-side data filtering and search using functional array transformations (map, filter, reduce); architected reusable React components with props and state for scalable UI patterns.</w:t>
      </w:r>
    </w:p>
    <w:p w14:paraId="01B4B40B" w14:textId="6388F973" w:rsidR="00E312E2" w:rsidRDefault="00582AC4" w:rsidP="00E312E2">
      <w:pPr>
        <w:pStyle w:val="NoSpacing"/>
      </w:pPr>
      <w:r w:rsidRPr="00E312E2">
        <w:t>•</w:t>
      </w:r>
      <w:r>
        <w:t xml:space="preserve"> </w:t>
      </w:r>
      <w:r w:rsidR="00E312E2" w:rsidRPr="00E312E2">
        <w:t>Optimized bundle size and load performance with Vite tree-shaking; responsive across all device sizes.</w:t>
      </w:r>
    </w:p>
    <w:p w14:paraId="25667A07" w14:textId="77777777" w:rsidR="00E312E2" w:rsidRDefault="00E312E2" w:rsidP="00E312E2">
      <w:pPr>
        <w:pStyle w:val="NoSpacing"/>
      </w:pPr>
    </w:p>
    <w:p w14:paraId="3F855BB1" w14:textId="3B109D09" w:rsidR="00E312E2" w:rsidRDefault="00E312E2" w:rsidP="00E312E2">
      <w:r w:rsidRPr="00E312E2">
        <w:rPr>
          <w:b/>
          <w:bCs/>
        </w:rPr>
        <w:t>Voice-Controlled Home Lighting System</w:t>
      </w:r>
      <w:r w:rsidRPr="00E312E2">
        <w:t xml:space="preserve"> | Arduino • Embedded C • Sensors</w:t>
      </w:r>
      <w:r w:rsidRPr="00E312E2">
        <w:br/>
        <w:t>• Built an embedded system using Arduino UNO to control lighting via voice commands.</w:t>
      </w:r>
      <w:r w:rsidRPr="00E312E2">
        <w:br/>
        <w:t>• Integrated microphone, voice recognition module, LDR, IR sensor, and DHT11 for smart automation.</w:t>
      </w:r>
      <w:r w:rsidRPr="00E312E2">
        <w:br/>
        <w:t>• Implemented relay-based switching with manual override and environmental awareness.</w:t>
      </w:r>
    </w:p>
    <w:p w14:paraId="5AD73966" w14:textId="77777777" w:rsidR="0018187A" w:rsidRDefault="00000000">
      <w:pPr>
        <w:pStyle w:val="Heading1"/>
      </w:pPr>
      <w:r>
        <w:t>ACHIEVEMENTS</w:t>
      </w:r>
    </w:p>
    <w:p w14:paraId="0DC1E0F7" w14:textId="77777777" w:rsidR="0018187A" w:rsidRDefault="00000000">
      <w:r>
        <w:t xml:space="preserve">• 6th place — </w:t>
      </w:r>
      <w:proofErr w:type="spellStart"/>
      <w:r>
        <w:t>CyberClash</w:t>
      </w:r>
      <w:proofErr w:type="spellEnd"/>
      <w:r>
        <w:t xml:space="preserve"> Cybersecurity Hackathon (attack &amp; defense using Kali Linux)</w:t>
      </w:r>
      <w:r>
        <w:br/>
        <w:t>• Merit Scholarship Certificate</w:t>
      </w:r>
    </w:p>
    <w:sectPr w:rsidR="0018187A" w:rsidSect="00E312E2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37054"/>
    <w:multiLevelType w:val="hybridMultilevel"/>
    <w:tmpl w:val="082E4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1417C"/>
    <w:multiLevelType w:val="hybridMultilevel"/>
    <w:tmpl w:val="D0EE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E4074"/>
    <w:multiLevelType w:val="hybridMultilevel"/>
    <w:tmpl w:val="DC682B2C"/>
    <w:lvl w:ilvl="0" w:tplc="B66E2294">
      <w:start w:val="1"/>
      <w:numFmt w:val="bullet"/>
      <w:lvlText w:val="▪"/>
      <w:lvlJc w:val="left"/>
      <w:pPr>
        <w:ind w:left="400" w:hanging="220"/>
      </w:pPr>
    </w:lvl>
    <w:lvl w:ilvl="1" w:tplc="ECDA211E">
      <w:numFmt w:val="decimal"/>
      <w:lvlText w:val=""/>
      <w:lvlJc w:val="left"/>
    </w:lvl>
    <w:lvl w:ilvl="2" w:tplc="EC6C90EC">
      <w:numFmt w:val="decimal"/>
      <w:lvlText w:val=""/>
      <w:lvlJc w:val="left"/>
    </w:lvl>
    <w:lvl w:ilvl="3" w:tplc="38F6B2FE">
      <w:numFmt w:val="decimal"/>
      <w:lvlText w:val=""/>
      <w:lvlJc w:val="left"/>
    </w:lvl>
    <w:lvl w:ilvl="4" w:tplc="419C543E">
      <w:numFmt w:val="decimal"/>
      <w:lvlText w:val=""/>
      <w:lvlJc w:val="left"/>
    </w:lvl>
    <w:lvl w:ilvl="5" w:tplc="6338E79E">
      <w:numFmt w:val="decimal"/>
      <w:lvlText w:val=""/>
      <w:lvlJc w:val="left"/>
    </w:lvl>
    <w:lvl w:ilvl="6" w:tplc="34002B74">
      <w:numFmt w:val="decimal"/>
      <w:lvlText w:val=""/>
      <w:lvlJc w:val="left"/>
    </w:lvl>
    <w:lvl w:ilvl="7" w:tplc="77CE9AB8">
      <w:numFmt w:val="decimal"/>
      <w:lvlText w:val=""/>
      <w:lvlJc w:val="left"/>
    </w:lvl>
    <w:lvl w:ilvl="8" w:tplc="157ED3A0">
      <w:numFmt w:val="decimal"/>
      <w:lvlText w:val=""/>
      <w:lvlJc w:val="left"/>
    </w:lvl>
  </w:abstractNum>
  <w:num w:numId="1" w16cid:durableId="1822578771">
    <w:abstractNumId w:val="8"/>
  </w:num>
  <w:num w:numId="2" w16cid:durableId="723942554">
    <w:abstractNumId w:val="6"/>
  </w:num>
  <w:num w:numId="3" w16cid:durableId="632449103">
    <w:abstractNumId w:val="5"/>
  </w:num>
  <w:num w:numId="4" w16cid:durableId="558790057">
    <w:abstractNumId w:val="4"/>
  </w:num>
  <w:num w:numId="5" w16cid:durableId="1314140944">
    <w:abstractNumId w:val="7"/>
  </w:num>
  <w:num w:numId="6" w16cid:durableId="1158571498">
    <w:abstractNumId w:val="3"/>
  </w:num>
  <w:num w:numId="7" w16cid:durableId="214007436">
    <w:abstractNumId w:val="2"/>
  </w:num>
  <w:num w:numId="8" w16cid:durableId="1181552524">
    <w:abstractNumId w:val="1"/>
  </w:num>
  <w:num w:numId="9" w16cid:durableId="1017388121">
    <w:abstractNumId w:val="0"/>
  </w:num>
  <w:num w:numId="10" w16cid:durableId="112133535">
    <w:abstractNumId w:val="11"/>
    <w:lvlOverride w:ilvl="0">
      <w:startOverride w:val="1"/>
    </w:lvlOverride>
  </w:num>
  <w:num w:numId="11" w16cid:durableId="1621691328">
    <w:abstractNumId w:val="10"/>
  </w:num>
  <w:num w:numId="12" w16cid:durableId="214514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87A"/>
    <w:rsid w:val="0027722D"/>
    <w:rsid w:val="0029639D"/>
    <w:rsid w:val="00310980"/>
    <w:rsid w:val="00326F90"/>
    <w:rsid w:val="00582AC4"/>
    <w:rsid w:val="006E71F9"/>
    <w:rsid w:val="008D4CEE"/>
    <w:rsid w:val="00A062B4"/>
    <w:rsid w:val="00AA1D8D"/>
    <w:rsid w:val="00AE1CE2"/>
    <w:rsid w:val="00B47730"/>
    <w:rsid w:val="00C7265D"/>
    <w:rsid w:val="00CB0664"/>
    <w:rsid w:val="00D20D34"/>
    <w:rsid w:val="00DF0FCA"/>
    <w:rsid w:val="00E31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87F60"/>
  <w14:defaultImageDpi w14:val="300"/>
  <w15:docId w15:val="{CF504EA9-56ED-47F8-86B1-AF288E85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00E312E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thki-vachhani-ba982337b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uplicateno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rthkivachhan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arthkivachhani-github-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Sarthki Vachhani</cp:lastModifiedBy>
  <cp:revision>7</cp:revision>
  <cp:lastPrinted>2026-04-24T13:11:00Z</cp:lastPrinted>
  <dcterms:created xsi:type="dcterms:W3CDTF">2013-12-23T23:15:00Z</dcterms:created>
  <dcterms:modified xsi:type="dcterms:W3CDTF">2026-05-14T11:40:00Z</dcterms:modified>
  <cp:category/>
</cp:coreProperties>
</file>